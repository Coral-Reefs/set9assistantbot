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F70FE" w14:textId="77777777" w:rsidR="000C2011" w:rsidRPr="004B540C" w:rsidRDefault="00CA6E09">
      <w:pPr>
        <w:pStyle w:val="Heading1"/>
        <w:jc w:val="center"/>
        <w:rPr>
          <w:color w:val="000000" w:themeColor="text1"/>
        </w:rPr>
      </w:pPr>
      <w:r w:rsidRPr="004B540C">
        <w:rPr>
          <w:color w:val="000000" w:themeColor="text1"/>
        </w:rPr>
        <w:t>JADUAL KERJA TUGASAN PELAJAR</w:t>
      </w:r>
    </w:p>
    <w:p w14:paraId="29FE9FE2" w14:textId="77777777" w:rsidR="000C2011" w:rsidRDefault="00CA6E09">
      <w:pPr>
        <w:jc w:val="center"/>
      </w:pPr>
      <w:r>
        <w:rPr>
          <w:b/>
          <w:sz w:val="26"/>
        </w:rPr>
        <w:t>Kursus Pembangunan Jati Diri</w:t>
      </w:r>
      <w:r>
        <w:rPr>
          <w:b/>
          <w:sz w:val="26"/>
        </w:rPr>
        <w:br/>
        <w:t>Semester 1 Sesi 2026/2027</w:t>
      </w:r>
    </w:p>
    <w:p w14:paraId="28487240" w14:textId="568CB476" w:rsidR="000C2011" w:rsidRDefault="00CA6E09">
      <w:r>
        <w:t>Jadual ini disediakan sebagai panduan pelaksanaan tugasan sepanjang semester. Pelajar hendaklah memastikan setiap tugasan disiapkan mengikut minggu yang ditetapkan di samping menghadiri kuliah mingguan.</w:t>
      </w:r>
      <w:r w:rsidR="00C54082">
        <w:t xml:space="preserve"> </w:t>
      </w:r>
      <w:r w:rsidR="001C35ED">
        <w:t>Apapun jadual ini tertakluk kepada pindaan</w:t>
      </w:r>
      <w:r w:rsidR="00FB1871"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7"/>
        <w:gridCol w:w="1046"/>
        <w:gridCol w:w="1626"/>
        <w:gridCol w:w="1626"/>
        <w:gridCol w:w="2934"/>
        <w:gridCol w:w="1626"/>
        <w:gridCol w:w="1626"/>
        <w:gridCol w:w="1635"/>
      </w:tblGrid>
      <w:tr w:rsidR="000C2011" w14:paraId="0C7ED045" w14:textId="77777777" w:rsidTr="004D60F9">
        <w:trPr>
          <w:jc w:val="center"/>
        </w:trPr>
        <w:tc>
          <w:tcPr>
            <w:tcW w:w="1057" w:type="dxa"/>
            <w:shd w:val="clear" w:color="auto" w:fill="D9EAD3"/>
          </w:tcPr>
          <w:p w14:paraId="7E53D039" w14:textId="77777777" w:rsidR="000C2011" w:rsidRDefault="00CA6E09" w:rsidP="00417E4E">
            <w:pPr>
              <w:jc w:val="both"/>
            </w:pPr>
            <w:r>
              <w:t>Minggu</w:t>
            </w:r>
          </w:p>
        </w:tc>
        <w:tc>
          <w:tcPr>
            <w:tcW w:w="1046" w:type="dxa"/>
            <w:shd w:val="clear" w:color="auto" w:fill="D9EAD3"/>
          </w:tcPr>
          <w:p w14:paraId="706805C7" w14:textId="77777777" w:rsidR="000C2011" w:rsidRDefault="00CA6E09" w:rsidP="00417E4E">
            <w:pPr>
              <w:jc w:val="both"/>
            </w:pPr>
            <w:r>
              <w:t>Tarikh</w:t>
            </w:r>
          </w:p>
        </w:tc>
        <w:tc>
          <w:tcPr>
            <w:tcW w:w="1626" w:type="dxa"/>
            <w:shd w:val="clear" w:color="auto" w:fill="D9EAD3"/>
          </w:tcPr>
          <w:p w14:paraId="61B292DC" w14:textId="77777777" w:rsidR="000C2011" w:rsidRDefault="00CA6E09" w:rsidP="00417E4E">
            <w:pPr>
              <w:jc w:val="both"/>
            </w:pPr>
            <w:r>
              <w:t>Aktiviti PdP</w:t>
            </w:r>
          </w:p>
        </w:tc>
        <w:tc>
          <w:tcPr>
            <w:tcW w:w="1626" w:type="dxa"/>
            <w:shd w:val="clear" w:color="auto" w:fill="D9EAD3"/>
          </w:tcPr>
          <w:p w14:paraId="1AB8ED99" w14:textId="77777777" w:rsidR="000C2011" w:rsidRDefault="00CA6E09" w:rsidP="00417E4E">
            <w:pPr>
              <w:jc w:val="both"/>
            </w:pPr>
            <w:r>
              <w:t>Sosial</w:t>
            </w:r>
            <w:r>
              <w:br/>
              <w:t>Eksperimen</w:t>
            </w:r>
          </w:p>
        </w:tc>
        <w:tc>
          <w:tcPr>
            <w:tcW w:w="2934" w:type="dxa"/>
            <w:shd w:val="clear" w:color="auto" w:fill="D9EAD3"/>
          </w:tcPr>
          <w:p w14:paraId="437FBABB" w14:textId="77777777" w:rsidR="000C2011" w:rsidRDefault="00CA6E09" w:rsidP="00417E4E">
            <w:pPr>
              <w:jc w:val="both"/>
            </w:pPr>
            <w:r>
              <w:t>Seminar</w:t>
            </w:r>
            <w:r>
              <w:br/>
              <w:t>Pembangunan Jati Diri</w:t>
            </w:r>
          </w:p>
        </w:tc>
        <w:tc>
          <w:tcPr>
            <w:tcW w:w="1626" w:type="dxa"/>
            <w:shd w:val="clear" w:color="auto" w:fill="D9EAD3"/>
          </w:tcPr>
          <w:p w14:paraId="162B81F6" w14:textId="77777777" w:rsidR="000C2011" w:rsidRDefault="00CA6E09" w:rsidP="00417E4E">
            <w:pPr>
              <w:jc w:val="both"/>
            </w:pPr>
            <w:r>
              <w:t>Suara Anak</w:t>
            </w:r>
            <w:r>
              <w:br/>
              <w:t>Muda</w:t>
            </w:r>
          </w:p>
        </w:tc>
        <w:tc>
          <w:tcPr>
            <w:tcW w:w="1626" w:type="dxa"/>
            <w:shd w:val="clear" w:color="auto" w:fill="D9EAD3"/>
          </w:tcPr>
          <w:p w14:paraId="1E256EAB" w14:textId="77777777" w:rsidR="000C2011" w:rsidRDefault="00CA6E09" w:rsidP="00417E4E">
            <w:pPr>
              <w:jc w:val="both"/>
            </w:pPr>
            <w:r>
              <w:t>Misi Diri</w:t>
            </w:r>
          </w:p>
        </w:tc>
        <w:tc>
          <w:tcPr>
            <w:tcW w:w="1635" w:type="dxa"/>
            <w:shd w:val="clear" w:color="auto" w:fill="D9EAD3"/>
          </w:tcPr>
          <w:p w14:paraId="1D1367B8" w14:textId="77777777" w:rsidR="000C2011" w:rsidRDefault="00CA6E09" w:rsidP="00417E4E">
            <w:pPr>
              <w:jc w:val="both"/>
            </w:pPr>
            <w:r>
              <w:t>Output Mingguan</w:t>
            </w:r>
          </w:p>
        </w:tc>
      </w:tr>
      <w:tr w:rsidR="000C2011" w14:paraId="3FB9B966" w14:textId="77777777" w:rsidTr="004D60F9">
        <w:trPr>
          <w:jc w:val="center"/>
        </w:trPr>
        <w:tc>
          <w:tcPr>
            <w:tcW w:w="1057" w:type="dxa"/>
          </w:tcPr>
          <w:p w14:paraId="7808930C" w14:textId="77777777" w:rsidR="000C2011" w:rsidRDefault="00CA6E09" w:rsidP="00835B31">
            <w:r>
              <w:t>M1</w:t>
            </w:r>
          </w:p>
        </w:tc>
        <w:tc>
          <w:tcPr>
            <w:tcW w:w="1046" w:type="dxa"/>
          </w:tcPr>
          <w:p w14:paraId="7BFE2519" w14:textId="77777777" w:rsidR="000C2011" w:rsidRDefault="00CA6E09" w:rsidP="00835B31">
            <w:r>
              <w:t>29 Jun–5 Jul</w:t>
            </w:r>
          </w:p>
        </w:tc>
        <w:tc>
          <w:tcPr>
            <w:tcW w:w="1626" w:type="dxa"/>
          </w:tcPr>
          <w:p w14:paraId="5FE225F1" w14:textId="77777777" w:rsidR="000C2011" w:rsidRDefault="00CA6E09" w:rsidP="00835B31">
            <w:r>
              <w:t>Kuliah &amp; taklimat</w:t>
            </w:r>
          </w:p>
        </w:tc>
        <w:tc>
          <w:tcPr>
            <w:tcW w:w="1626" w:type="dxa"/>
          </w:tcPr>
          <w:p w14:paraId="01D6841E" w14:textId="43878F63" w:rsidR="000C2011" w:rsidRDefault="00CA6E09" w:rsidP="00835B31">
            <w:r>
              <w:t>Penerangan</w:t>
            </w:r>
            <w:r w:rsidR="00947D54">
              <w:t xml:space="preserve"> tugasan</w:t>
            </w:r>
          </w:p>
        </w:tc>
        <w:tc>
          <w:tcPr>
            <w:tcW w:w="2934" w:type="dxa"/>
          </w:tcPr>
          <w:p w14:paraId="1D972627" w14:textId="0EB791B0" w:rsidR="000C2011" w:rsidRDefault="00CA6E09" w:rsidP="00835B31">
            <w:r>
              <w:t>Penerangan</w:t>
            </w:r>
            <w:r w:rsidR="00947D54">
              <w:t xml:space="preserve"> tugasan</w:t>
            </w:r>
          </w:p>
        </w:tc>
        <w:tc>
          <w:tcPr>
            <w:tcW w:w="1626" w:type="dxa"/>
          </w:tcPr>
          <w:p w14:paraId="4A9F62F0" w14:textId="426F772E" w:rsidR="000C2011" w:rsidRDefault="00CA6E09" w:rsidP="00835B31">
            <w:r>
              <w:t>Penerangan</w:t>
            </w:r>
            <w:r w:rsidR="00947D54">
              <w:t xml:space="preserve"> tugasan</w:t>
            </w:r>
          </w:p>
        </w:tc>
        <w:tc>
          <w:tcPr>
            <w:tcW w:w="1626" w:type="dxa"/>
          </w:tcPr>
          <w:p w14:paraId="5FA36794" w14:textId="755E5B6F" w:rsidR="000C2011" w:rsidRDefault="00CA6E09" w:rsidP="00835B31">
            <w:r>
              <w:t>Penerangan</w:t>
            </w:r>
            <w:r w:rsidR="00947D54">
              <w:t xml:space="preserve"> tugasan</w:t>
            </w:r>
          </w:p>
        </w:tc>
        <w:tc>
          <w:tcPr>
            <w:tcW w:w="1635" w:type="dxa"/>
          </w:tcPr>
          <w:p w14:paraId="6D9A2B9A" w14:textId="23BD6C92" w:rsidR="00947D54" w:rsidRDefault="00947D54" w:rsidP="00835B31">
            <w:r>
              <w:t>Pelajar berkai</w:t>
            </w:r>
            <w:r w:rsidR="00D25B0A">
              <w:t>tan tugasan</w:t>
            </w:r>
          </w:p>
          <w:p w14:paraId="4A0B1588" w14:textId="77777777" w:rsidR="00947D54" w:rsidRDefault="00947D54" w:rsidP="00835B31"/>
          <w:p w14:paraId="1AC9832B" w14:textId="5F181036" w:rsidR="00947D54" w:rsidRDefault="00947D54" w:rsidP="00835B31"/>
        </w:tc>
      </w:tr>
      <w:tr w:rsidR="000C2011" w14:paraId="48091B23" w14:textId="77777777" w:rsidTr="004D60F9">
        <w:trPr>
          <w:jc w:val="center"/>
        </w:trPr>
        <w:tc>
          <w:tcPr>
            <w:tcW w:w="1057" w:type="dxa"/>
          </w:tcPr>
          <w:p w14:paraId="530A6169" w14:textId="77777777" w:rsidR="000C2011" w:rsidRDefault="00CA6E09" w:rsidP="00835B31">
            <w:r>
              <w:t>M2</w:t>
            </w:r>
          </w:p>
        </w:tc>
        <w:tc>
          <w:tcPr>
            <w:tcW w:w="1046" w:type="dxa"/>
          </w:tcPr>
          <w:p w14:paraId="5047CD70" w14:textId="77777777" w:rsidR="000C2011" w:rsidRDefault="00CA6E09" w:rsidP="00835B31">
            <w:r>
              <w:t>6–12 Jul</w:t>
            </w:r>
          </w:p>
        </w:tc>
        <w:tc>
          <w:tcPr>
            <w:tcW w:w="1626" w:type="dxa"/>
          </w:tcPr>
          <w:p w14:paraId="6DA128C9" w14:textId="77777777" w:rsidR="000C2011" w:rsidRDefault="00CA6E09" w:rsidP="00835B31">
            <w:r>
              <w:t>Kuliah</w:t>
            </w:r>
          </w:p>
        </w:tc>
        <w:tc>
          <w:tcPr>
            <w:tcW w:w="1626" w:type="dxa"/>
          </w:tcPr>
          <w:p w14:paraId="5AA6A4D3" w14:textId="77777777" w:rsidR="000C2011" w:rsidRDefault="00CA6E09" w:rsidP="00835B31">
            <w:r>
              <w:t>-</w:t>
            </w:r>
          </w:p>
        </w:tc>
        <w:tc>
          <w:tcPr>
            <w:tcW w:w="2934" w:type="dxa"/>
          </w:tcPr>
          <w:p w14:paraId="460E0B98" w14:textId="77777777" w:rsidR="000C2011" w:rsidRDefault="00CA6E09" w:rsidP="00835B31">
            <w:r>
              <w:t>Pembentukan JK Seminar</w:t>
            </w:r>
          </w:p>
        </w:tc>
        <w:tc>
          <w:tcPr>
            <w:tcW w:w="1626" w:type="dxa"/>
          </w:tcPr>
          <w:p w14:paraId="23DF9100" w14:textId="77777777" w:rsidR="000C2011" w:rsidRDefault="00CA6E09" w:rsidP="00835B31">
            <w:r>
              <w:t>-</w:t>
            </w:r>
          </w:p>
        </w:tc>
        <w:tc>
          <w:tcPr>
            <w:tcW w:w="1626" w:type="dxa"/>
          </w:tcPr>
          <w:p w14:paraId="52CA6B1D" w14:textId="77777777" w:rsidR="000C2011" w:rsidRDefault="00CA6E09" w:rsidP="00835B31">
            <w:r>
              <w:t>-</w:t>
            </w:r>
          </w:p>
        </w:tc>
        <w:tc>
          <w:tcPr>
            <w:tcW w:w="1635" w:type="dxa"/>
          </w:tcPr>
          <w:p w14:paraId="3A7C27A1" w14:textId="77777777" w:rsidR="000C2011" w:rsidRDefault="00CA6E09" w:rsidP="00835B31">
            <w:r>
              <w:t>JK dibentuk</w:t>
            </w:r>
          </w:p>
        </w:tc>
      </w:tr>
      <w:tr w:rsidR="000C2011" w14:paraId="0D094656" w14:textId="77777777" w:rsidTr="004D60F9">
        <w:trPr>
          <w:jc w:val="center"/>
        </w:trPr>
        <w:tc>
          <w:tcPr>
            <w:tcW w:w="1057" w:type="dxa"/>
          </w:tcPr>
          <w:p w14:paraId="2062EAC7" w14:textId="6D69217A" w:rsidR="000C2011" w:rsidRDefault="00CA6E09" w:rsidP="00835B31">
            <w:r>
              <w:t>M3</w:t>
            </w:r>
          </w:p>
        </w:tc>
        <w:tc>
          <w:tcPr>
            <w:tcW w:w="1046" w:type="dxa"/>
          </w:tcPr>
          <w:p w14:paraId="0DD59EB3" w14:textId="77777777" w:rsidR="000C2011" w:rsidRDefault="00CA6E09" w:rsidP="00835B31">
            <w:r>
              <w:t>13–19 Jul</w:t>
            </w:r>
          </w:p>
        </w:tc>
        <w:tc>
          <w:tcPr>
            <w:tcW w:w="1626" w:type="dxa"/>
          </w:tcPr>
          <w:p w14:paraId="5735FAAA" w14:textId="77777777" w:rsidR="000C2011" w:rsidRDefault="00CA6E09" w:rsidP="00835B31">
            <w:r>
              <w:t>Kuliah</w:t>
            </w:r>
          </w:p>
        </w:tc>
        <w:tc>
          <w:tcPr>
            <w:tcW w:w="1626" w:type="dxa"/>
          </w:tcPr>
          <w:p w14:paraId="4CDE2A18" w14:textId="26C7F1E0" w:rsidR="000C2011" w:rsidRDefault="00CA6E09" w:rsidP="00835B31">
            <w:r>
              <w:t xml:space="preserve">Bentuk kumpulan &amp; </w:t>
            </w:r>
            <w:r w:rsidR="00FB15A2">
              <w:t xml:space="preserve">siapkan </w:t>
            </w:r>
            <w:r>
              <w:t>proposal</w:t>
            </w:r>
          </w:p>
        </w:tc>
        <w:tc>
          <w:tcPr>
            <w:tcW w:w="2934" w:type="dxa"/>
          </w:tcPr>
          <w:p w14:paraId="0201A880" w14:textId="77777777" w:rsidR="000C2011" w:rsidRDefault="00CA6E09" w:rsidP="00835B31">
            <w:r>
              <w:t>Mesyuarat JK, kertas kerja &amp; bajet</w:t>
            </w:r>
          </w:p>
        </w:tc>
        <w:tc>
          <w:tcPr>
            <w:tcW w:w="1626" w:type="dxa"/>
          </w:tcPr>
          <w:p w14:paraId="14A9D872" w14:textId="635942FD" w:rsidR="000C2011" w:rsidRDefault="00CA6E09" w:rsidP="00835B31">
            <w:r>
              <w:t>Bentuk kumpulan</w:t>
            </w:r>
          </w:p>
        </w:tc>
        <w:tc>
          <w:tcPr>
            <w:tcW w:w="1626" w:type="dxa"/>
          </w:tcPr>
          <w:p w14:paraId="52E14BC2" w14:textId="7626716C" w:rsidR="000C2011" w:rsidRDefault="00CA6E09" w:rsidP="00835B31">
            <w:r>
              <w:t>Pilih projek</w:t>
            </w:r>
            <w:r w:rsidR="00724D83">
              <w:t xml:space="preserve"> yang ingin dilaksanakan dan rujuk pensyarah jika ada kemusykilan</w:t>
            </w:r>
          </w:p>
        </w:tc>
        <w:tc>
          <w:tcPr>
            <w:tcW w:w="1635" w:type="dxa"/>
          </w:tcPr>
          <w:p w14:paraId="282420C1" w14:textId="13C7553F" w:rsidR="000C2011" w:rsidRDefault="00CA6E09" w:rsidP="00835B31">
            <w:r>
              <w:t>Draf proposal</w:t>
            </w:r>
            <w:r w:rsidR="0070490D">
              <w:t xml:space="preserve"> Sosial eksperimen </w:t>
            </w:r>
            <w:r>
              <w:t xml:space="preserve"> &amp; kertas kerja</w:t>
            </w:r>
            <w:r w:rsidR="0070490D">
              <w:t xml:space="preserve"> seminar</w:t>
            </w:r>
          </w:p>
        </w:tc>
      </w:tr>
      <w:tr w:rsidR="000C2011" w14:paraId="3707C390" w14:textId="77777777" w:rsidTr="004D60F9">
        <w:trPr>
          <w:jc w:val="center"/>
        </w:trPr>
        <w:tc>
          <w:tcPr>
            <w:tcW w:w="1057" w:type="dxa"/>
          </w:tcPr>
          <w:p w14:paraId="37DC09E4" w14:textId="77777777" w:rsidR="000C2011" w:rsidRDefault="00CA6E09" w:rsidP="00835B31">
            <w:r>
              <w:t>M4</w:t>
            </w:r>
          </w:p>
        </w:tc>
        <w:tc>
          <w:tcPr>
            <w:tcW w:w="1046" w:type="dxa"/>
          </w:tcPr>
          <w:p w14:paraId="0F742F98" w14:textId="77777777" w:rsidR="000C2011" w:rsidRDefault="00CA6E09" w:rsidP="00835B31">
            <w:r>
              <w:t>20–26 Jul</w:t>
            </w:r>
          </w:p>
        </w:tc>
        <w:tc>
          <w:tcPr>
            <w:tcW w:w="1626" w:type="dxa"/>
          </w:tcPr>
          <w:p w14:paraId="7752A3CC" w14:textId="03412874" w:rsidR="000C2011" w:rsidRDefault="00CA6E09" w:rsidP="00835B31">
            <w:r>
              <w:t>Kuliah</w:t>
            </w:r>
          </w:p>
        </w:tc>
        <w:tc>
          <w:tcPr>
            <w:tcW w:w="1626" w:type="dxa"/>
          </w:tcPr>
          <w:p w14:paraId="3862B130" w14:textId="77777777" w:rsidR="000C2011" w:rsidRDefault="00CA6E09" w:rsidP="00835B31">
            <w:r>
              <w:t>**HANTAR PROPOSAL**</w:t>
            </w:r>
          </w:p>
        </w:tc>
        <w:tc>
          <w:tcPr>
            <w:tcW w:w="2934" w:type="dxa"/>
          </w:tcPr>
          <w:p w14:paraId="3D343D74" w14:textId="74BE25F0" w:rsidR="000C2011" w:rsidRDefault="000C2011" w:rsidP="00835B31"/>
        </w:tc>
        <w:tc>
          <w:tcPr>
            <w:tcW w:w="1626" w:type="dxa"/>
          </w:tcPr>
          <w:p w14:paraId="18265BC4" w14:textId="49841F39" w:rsidR="000C2011" w:rsidRDefault="00E16BF1" w:rsidP="00835B31">
            <w:r>
              <w:t>Per</w:t>
            </w:r>
            <w:r w:rsidR="006374BB">
              <w:t>bi</w:t>
            </w:r>
            <w:r w:rsidR="009D2C34">
              <w:t>ncangan isu</w:t>
            </w:r>
            <w:r w:rsidR="007C28A8">
              <w:t xml:space="preserve"> dalam kumpulan</w:t>
            </w:r>
          </w:p>
        </w:tc>
        <w:tc>
          <w:tcPr>
            <w:tcW w:w="1626" w:type="dxa"/>
          </w:tcPr>
          <w:p w14:paraId="129B32C4" w14:textId="737EC6A7" w:rsidR="000C2011" w:rsidRDefault="00C03C96" w:rsidP="00835B31">
            <w:r>
              <w:t xml:space="preserve">Persiapan </w:t>
            </w:r>
            <w:r w:rsidR="00200ACD">
              <w:t>projek</w:t>
            </w:r>
            <w:r w:rsidR="003D54FC">
              <w:t xml:space="preserve"> individu</w:t>
            </w:r>
          </w:p>
        </w:tc>
        <w:tc>
          <w:tcPr>
            <w:tcW w:w="1635" w:type="dxa"/>
          </w:tcPr>
          <w:p w14:paraId="5305DBD4" w14:textId="5698912C" w:rsidR="000C2011" w:rsidRDefault="00B70127" w:rsidP="00835B31">
            <w:r>
              <w:t xml:space="preserve">Penghantaran </w:t>
            </w:r>
            <w:r w:rsidR="00CA6E09">
              <w:t>Proposal &amp;</w:t>
            </w:r>
            <w:r w:rsidR="00964B0C">
              <w:t xml:space="preserve"> perbentangan </w:t>
            </w:r>
            <w:r w:rsidR="00CA6E09">
              <w:t xml:space="preserve"> kertas kerja</w:t>
            </w:r>
            <w:r>
              <w:t xml:space="preserve"> seminar </w:t>
            </w:r>
          </w:p>
          <w:p w14:paraId="017AF819" w14:textId="77777777" w:rsidR="00822297" w:rsidRDefault="00822297" w:rsidP="00835B31"/>
          <w:p w14:paraId="66F74465" w14:textId="7C41A416" w:rsidR="00822297" w:rsidRDefault="00822297" w:rsidP="00835B31"/>
        </w:tc>
      </w:tr>
      <w:tr w:rsidR="001B16F9" w14:paraId="375C3885" w14:textId="77777777" w:rsidTr="004D60F9">
        <w:trPr>
          <w:jc w:val="center"/>
        </w:trPr>
        <w:tc>
          <w:tcPr>
            <w:tcW w:w="1057" w:type="dxa"/>
          </w:tcPr>
          <w:p w14:paraId="2B360159" w14:textId="77777777" w:rsidR="001B16F9" w:rsidRDefault="001B16F9" w:rsidP="00835B31">
            <w:r>
              <w:t>M6</w:t>
            </w:r>
          </w:p>
        </w:tc>
        <w:tc>
          <w:tcPr>
            <w:tcW w:w="1046" w:type="dxa"/>
          </w:tcPr>
          <w:p w14:paraId="51DE88AD" w14:textId="77777777" w:rsidR="001B16F9" w:rsidRDefault="001B16F9" w:rsidP="00835B31">
            <w:r>
              <w:t xml:space="preserve">3–9 </w:t>
            </w:r>
            <w:r>
              <w:lastRenderedPageBreak/>
              <w:t>Ogos</w:t>
            </w:r>
          </w:p>
        </w:tc>
        <w:tc>
          <w:tcPr>
            <w:tcW w:w="1626" w:type="dxa"/>
          </w:tcPr>
          <w:p w14:paraId="612E2A6A" w14:textId="010AF6B6" w:rsidR="001B16F9" w:rsidRDefault="001B16F9" w:rsidP="00835B31">
            <w:r>
              <w:lastRenderedPageBreak/>
              <w:t xml:space="preserve">Kuliah/ </w:t>
            </w:r>
            <w:r>
              <w:lastRenderedPageBreak/>
              <w:t>perbentangan perancangan seminar</w:t>
            </w:r>
          </w:p>
        </w:tc>
        <w:tc>
          <w:tcPr>
            <w:tcW w:w="1626" w:type="dxa"/>
          </w:tcPr>
          <w:p w14:paraId="316ACB8C" w14:textId="77777777" w:rsidR="001B16F9" w:rsidRDefault="001B16F9" w:rsidP="00835B31"/>
          <w:p w14:paraId="431E0EFB" w14:textId="54D6D1C9" w:rsidR="001B16F9" w:rsidRDefault="001B16F9" w:rsidP="00835B31">
            <w:r>
              <w:lastRenderedPageBreak/>
              <w:t>Perlaksanaan sosial eksperimen</w:t>
            </w:r>
          </w:p>
        </w:tc>
        <w:tc>
          <w:tcPr>
            <w:tcW w:w="2934" w:type="dxa"/>
          </w:tcPr>
          <w:p w14:paraId="7331914A" w14:textId="2EE11447" w:rsidR="001B16F9" w:rsidRDefault="001B16F9" w:rsidP="00835B31">
            <w:r>
              <w:lastRenderedPageBreak/>
              <w:t xml:space="preserve">**PERBENTANGAN KERTAS </w:t>
            </w:r>
            <w:r>
              <w:lastRenderedPageBreak/>
              <w:t>KERJA SEMINAR**</w:t>
            </w:r>
          </w:p>
        </w:tc>
        <w:tc>
          <w:tcPr>
            <w:tcW w:w="1626" w:type="dxa"/>
          </w:tcPr>
          <w:p w14:paraId="4F9FC97B" w14:textId="66409696" w:rsidR="001B16F9" w:rsidRDefault="001B16F9" w:rsidP="00835B31">
            <w:r>
              <w:lastRenderedPageBreak/>
              <w:t xml:space="preserve">Perbincangan </w:t>
            </w:r>
            <w:r>
              <w:lastRenderedPageBreak/>
              <w:t>Isu dalam kumpulan</w:t>
            </w:r>
          </w:p>
        </w:tc>
        <w:tc>
          <w:tcPr>
            <w:tcW w:w="1626" w:type="dxa"/>
          </w:tcPr>
          <w:p w14:paraId="4001486E" w14:textId="5AAC89F9" w:rsidR="001B16F9" w:rsidRDefault="001B16F9" w:rsidP="00835B31">
            <w:r>
              <w:lastRenderedPageBreak/>
              <w:t xml:space="preserve">Pelaksanaan </w:t>
            </w:r>
            <w:r>
              <w:lastRenderedPageBreak/>
              <w:t>projek</w:t>
            </w:r>
          </w:p>
        </w:tc>
        <w:tc>
          <w:tcPr>
            <w:tcW w:w="1635" w:type="dxa"/>
          </w:tcPr>
          <w:p w14:paraId="0C446826" w14:textId="0C8D11DE" w:rsidR="001B16F9" w:rsidRDefault="001B16F9" w:rsidP="00835B31">
            <w:r>
              <w:lastRenderedPageBreak/>
              <w:t>Pe</w:t>
            </w:r>
            <w:r w:rsidR="008B030D">
              <w:t xml:space="preserve">rbentangan </w:t>
            </w:r>
            <w:r w:rsidR="008B030D">
              <w:lastRenderedPageBreak/>
              <w:t>kertas kerja seminar</w:t>
            </w:r>
          </w:p>
        </w:tc>
      </w:tr>
      <w:tr w:rsidR="000C2011" w14:paraId="63E50037" w14:textId="77777777" w:rsidTr="004D60F9">
        <w:trPr>
          <w:jc w:val="center"/>
        </w:trPr>
        <w:tc>
          <w:tcPr>
            <w:tcW w:w="1057" w:type="dxa"/>
          </w:tcPr>
          <w:p w14:paraId="67F1216D" w14:textId="77777777" w:rsidR="000C2011" w:rsidRDefault="00CA6E09" w:rsidP="00835B31">
            <w:r>
              <w:lastRenderedPageBreak/>
              <w:t>M7</w:t>
            </w:r>
          </w:p>
        </w:tc>
        <w:tc>
          <w:tcPr>
            <w:tcW w:w="1046" w:type="dxa"/>
          </w:tcPr>
          <w:p w14:paraId="289C4E02" w14:textId="77777777" w:rsidR="000C2011" w:rsidRDefault="00CA6E09" w:rsidP="00835B31">
            <w:r>
              <w:t>10–16 Ogos</w:t>
            </w:r>
          </w:p>
        </w:tc>
        <w:tc>
          <w:tcPr>
            <w:tcW w:w="1626" w:type="dxa"/>
          </w:tcPr>
          <w:p w14:paraId="0F695C6D" w14:textId="77777777" w:rsidR="000C2011" w:rsidRDefault="00CA6E09" w:rsidP="00835B31">
            <w:r>
              <w:t>Kuliah</w:t>
            </w:r>
          </w:p>
        </w:tc>
        <w:tc>
          <w:tcPr>
            <w:tcW w:w="1626" w:type="dxa"/>
          </w:tcPr>
          <w:p w14:paraId="580B6FD4" w14:textId="71188483" w:rsidR="000C2011" w:rsidRDefault="004701ED" w:rsidP="00835B31">
            <w:r>
              <w:t>-</w:t>
            </w:r>
          </w:p>
        </w:tc>
        <w:tc>
          <w:tcPr>
            <w:tcW w:w="2934" w:type="dxa"/>
          </w:tcPr>
          <w:p w14:paraId="49CDF4A0" w14:textId="36119163" w:rsidR="009E4377" w:rsidRDefault="009E4377" w:rsidP="00835B31">
            <w:r>
              <w:t>Penghantaran kertas kerja seminar untuk permohonan budget Pusat</w:t>
            </w:r>
          </w:p>
        </w:tc>
        <w:tc>
          <w:tcPr>
            <w:tcW w:w="1626" w:type="dxa"/>
          </w:tcPr>
          <w:p w14:paraId="7D2E8B71" w14:textId="257F9C20" w:rsidR="000C2011" w:rsidRDefault="00DF294D" w:rsidP="00835B31">
            <w:r>
              <w:t>Perbincangan dalam kumpulan</w:t>
            </w:r>
          </w:p>
        </w:tc>
        <w:tc>
          <w:tcPr>
            <w:tcW w:w="1626" w:type="dxa"/>
          </w:tcPr>
          <w:p w14:paraId="5A4B7650" w14:textId="77777777" w:rsidR="000A3704" w:rsidRDefault="000A3704" w:rsidP="00835B31"/>
          <w:p w14:paraId="4884DCFC" w14:textId="77777777" w:rsidR="000A3704" w:rsidRDefault="000A3704" w:rsidP="00835B31"/>
          <w:p w14:paraId="7DA86EC6" w14:textId="4579DFCD" w:rsidR="000C2011" w:rsidRDefault="000A3704" w:rsidP="00835B31">
            <w:r>
              <w:t>Perlaksanaan  projek</w:t>
            </w:r>
          </w:p>
        </w:tc>
        <w:tc>
          <w:tcPr>
            <w:tcW w:w="1635" w:type="dxa"/>
          </w:tcPr>
          <w:p w14:paraId="41AEA461" w14:textId="53813AE3" w:rsidR="000506B5" w:rsidRDefault="000506B5" w:rsidP="00835B31">
            <w:r>
              <w:t>Penghantaran laporan / kertas kerja</w:t>
            </w:r>
          </w:p>
        </w:tc>
      </w:tr>
      <w:tr w:rsidR="000C2011" w14:paraId="62A9E3DE" w14:textId="77777777" w:rsidTr="004D60F9">
        <w:trPr>
          <w:jc w:val="center"/>
        </w:trPr>
        <w:tc>
          <w:tcPr>
            <w:tcW w:w="1057" w:type="dxa"/>
          </w:tcPr>
          <w:p w14:paraId="63463C28" w14:textId="77777777" w:rsidR="000C2011" w:rsidRDefault="00CA6E09" w:rsidP="00835B31">
            <w:r>
              <w:t>CUTI</w:t>
            </w:r>
          </w:p>
        </w:tc>
        <w:tc>
          <w:tcPr>
            <w:tcW w:w="1046" w:type="dxa"/>
          </w:tcPr>
          <w:p w14:paraId="187EC63E" w14:textId="77777777" w:rsidR="000C2011" w:rsidRDefault="00CA6E09" w:rsidP="00835B31">
            <w:r>
              <w:t>17–30 Ogos</w:t>
            </w:r>
          </w:p>
        </w:tc>
        <w:tc>
          <w:tcPr>
            <w:tcW w:w="1626" w:type="dxa"/>
          </w:tcPr>
          <w:p w14:paraId="5287E7BA" w14:textId="77777777" w:rsidR="000C2011" w:rsidRDefault="00CA6E09" w:rsidP="00835B31">
            <w:r>
              <w:t>Cuti &amp; Peperiksaan</w:t>
            </w:r>
          </w:p>
        </w:tc>
        <w:tc>
          <w:tcPr>
            <w:tcW w:w="1626" w:type="dxa"/>
          </w:tcPr>
          <w:p w14:paraId="42D1B50B" w14:textId="77777777" w:rsidR="000C2011" w:rsidRDefault="00CA6E09" w:rsidP="00835B31">
            <w:r>
              <w:t>-</w:t>
            </w:r>
          </w:p>
        </w:tc>
        <w:tc>
          <w:tcPr>
            <w:tcW w:w="2934" w:type="dxa"/>
          </w:tcPr>
          <w:p w14:paraId="021B451C" w14:textId="77777777" w:rsidR="000C2011" w:rsidRDefault="00CA6E09" w:rsidP="00835B31">
            <w:r>
              <w:t>-</w:t>
            </w:r>
          </w:p>
        </w:tc>
        <w:tc>
          <w:tcPr>
            <w:tcW w:w="1626" w:type="dxa"/>
          </w:tcPr>
          <w:p w14:paraId="6B36FC0A" w14:textId="77777777" w:rsidR="000C2011" w:rsidRDefault="00CA6E09" w:rsidP="00835B31">
            <w:r>
              <w:t>-</w:t>
            </w:r>
          </w:p>
        </w:tc>
        <w:tc>
          <w:tcPr>
            <w:tcW w:w="1626" w:type="dxa"/>
          </w:tcPr>
          <w:p w14:paraId="377006AB" w14:textId="77777777" w:rsidR="000C2011" w:rsidRDefault="00CA6E09" w:rsidP="00835B31">
            <w:r>
              <w:t>-</w:t>
            </w:r>
          </w:p>
        </w:tc>
        <w:tc>
          <w:tcPr>
            <w:tcW w:w="1635" w:type="dxa"/>
          </w:tcPr>
          <w:p w14:paraId="5FBCA244" w14:textId="77777777" w:rsidR="000C2011" w:rsidRDefault="00CA6E09" w:rsidP="00835B31">
            <w:r>
              <w:t>-</w:t>
            </w:r>
          </w:p>
        </w:tc>
      </w:tr>
      <w:tr w:rsidR="000C2011" w14:paraId="25444445" w14:textId="77777777" w:rsidTr="004D60F9">
        <w:trPr>
          <w:jc w:val="center"/>
        </w:trPr>
        <w:tc>
          <w:tcPr>
            <w:tcW w:w="1057" w:type="dxa"/>
          </w:tcPr>
          <w:p w14:paraId="2A979B55" w14:textId="77777777" w:rsidR="000C2011" w:rsidRDefault="00CA6E09" w:rsidP="00835B31">
            <w:r>
              <w:t>M8</w:t>
            </w:r>
          </w:p>
        </w:tc>
        <w:tc>
          <w:tcPr>
            <w:tcW w:w="1046" w:type="dxa"/>
          </w:tcPr>
          <w:p w14:paraId="152EE3FF" w14:textId="77777777" w:rsidR="000C2011" w:rsidRDefault="00CA6E09" w:rsidP="00835B31">
            <w:r>
              <w:t>31 Ogos–6 Sept</w:t>
            </w:r>
          </w:p>
        </w:tc>
        <w:tc>
          <w:tcPr>
            <w:tcW w:w="1626" w:type="dxa"/>
          </w:tcPr>
          <w:p w14:paraId="42ED787D" w14:textId="2DBE071E" w:rsidR="000C2011" w:rsidRDefault="004701ED" w:rsidP="00835B31">
            <w:r>
              <w:t>Kuliah</w:t>
            </w:r>
          </w:p>
        </w:tc>
        <w:tc>
          <w:tcPr>
            <w:tcW w:w="1626" w:type="dxa"/>
          </w:tcPr>
          <w:p w14:paraId="2B343EDC" w14:textId="54A23FC0" w:rsidR="000C2011" w:rsidRDefault="005E3AF9" w:rsidP="00835B31">
            <w:r>
              <w:t>-</w:t>
            </w:r>
          </w:p>
        </w:tc>
        <w:tc>
          <w:tcPr>
            <w:tcW w:w="2934" w:type="dxa"/>
          </w:tcPr>
          <w:p w14:paraId="0E5C4389" w14:textId="77777777" w:rsidR="000C2011" w:rsidRDefault="00CA6E09" w:rsidP="00835B31">
            <w:r>
              <w:t>Persiapan seminar</w:t>
            </w:r>
          </w:p>
        </w:tc>
        <w:tc>
          <w:tcPr>
            <w:tcW w:w="1626" w:type="dxa"/>
          </w:tcPr>
          <w:p w14:paraId="0497886F" w14:textId="648A2CD7" w:rsidR="000C2011" w:rsidRDefault="00396388" w:rsidP="00835B31">
            <w:r>
              <w:t>**</w:t>
            </w:r>
            <w:r w:rsidR="00A934ED">
              <w:t>HANTAR LAPORAN</w:t>
            </w:r>
            <w:r>
              <w:t>**</w:t>
            </w:r>
          </w:p>
        </w:tc>
        <w:tc>
          <w:tcPr>
            <w:tcW w:w="1626" w:type="dxa"/>
          </w:tcPr>
          <w:p w14:paraId="119119CC" w14:textId="77777777" w:rsidR="003C2FE6" w:rsidRDefault="003C2FE6" w:rsidP="00835B31"/>
          <w:p w14:paraId="4459BD80" w14:textId="5CB8ABA4" w:rsidR="000C2011" w:rsidRDefault="00A26607" w:rsidP="00835B31">
            <w:r>
              <w:t xml:space="preserve">Perlaksanaan </w:t>
            </w:r>
            <w:r w:rsidR="00077122">
              <w:t xml:space="preserve"> </w:t>
            </w:r>
            <w:r w:rsidR="001A7730">
              <w:t>projek</w:t>
            </w:r>
          </w:p>
        </w:tc>
        <w:tc>
          <w:tcPr>
            <w:tcW w:w="1635" w:type="dxa"/>
          </w:tcPr>
          <w:p w14:paraId="41C7B3A9" w14:textId="77777777" w:rsidR="000C2011" w:rsidRDefault="00CA6E09" w:rsidP="00835B31">
            <w:r>
              <w:t>Pembentangan</w:t>
            </w:r>
          </w:p>
        </w:tc>
      </w:tr>
      <w:tr w:rsidR="000C2011" w14:paraId="27613B15" w14:textId="77777777" w:rsidTr="004D60F9">
        <w:trPr>
          <w:jc w:val="center"/>
        </w:trPr>
        <w:tc>
          <w:tcPr>
            <w:tcW w:w="1057" w:type="dxa"/>
          </w:tcPr>
          <w:p w14:paraId="46FBD7CB" w14:textId="77777777" w:rsidR="000C2011" w:rsidRDefault="00CA6E09" w:rsidP="00835B31">
            <w:r>
              <w:t>M9</w:t>
            </w:r>
          </w:p>
        </w:tc>
        <w:tc>
          <w:tcPr>
            <w:tcW w:w="1046" w:type="dxa"/>
          </w:tcPr>
          <w:p w14:paraId="46926096" w14:textId="77777777" w:rsidR="000C2011" w:rsidRDefault="00CA6E09" w:rsidP="00835B31">
            <w:r>
              <w:t>7–13 Sept</w:t>
            </w:r>
          </w:p>
        </w:tc>
        <w:tc>
          <w:tcPr>
            <w:tcW w:w="1626" w:type="dxa"/>
          </w:tcPr>
          <w:p w14:paraId="78902C29" w14:textId="1DC8BF41" w:rsidR="000C2011" w:rsidRDefault="004701ED" w:rsidP="00835B31">
            <w:r>
              <w:t>Kuliah</w:t>
            </w:r>
          </w:p>
        </w:tc>
        <w:tc>
          <w:tcPr>
            <w:tcW w:w="1626" w:type="dxa"/>
          </w:tcPr>
          <w:p w14:paraId="4DFB20A6" w14:textId="4F466CB4" w:rsidR="005E3AF9" w:rsidRPr="005E3AF9" w:rsidRDefault="00EB00CA" w:rsidP="005E3AF9">
            <w:r>
              <w:t>-</w:t>
            </w:r>
          </w:p>
        </w:tc>
        <w:tc>
          <w:tcPr>
            <w:tcW w:w="2934" w:type="dxa"/>
          </w:tcPr>
          <w:p w14:paraId="36204E9B" w14:textId="2714624A" w:rsidR="000C2011" w:rsidRDefault="006F4132" w:rsidP="00835B31">
            <w:r>
              <w:t>Persiapan seminar</w:t>
            </w:r>
          </w:p>
        </w:tc>
        <w:tc>
          <w:tcPr>
            <w:tcW w:w="1626" w:type="dxa"/>
          </w:tcPr>
          <w:p w14:paraId="10746308" w14:textId="77777777" w:rsidR="000C2011" w:rsidRDefault="00CA6E09" w:rsidP="00835B31">
            <w:r>
              <w:t>Pembentangan kumpulan terpilih</w:t>
            </w:r>
          </w:p>
        </w:tc>
        <w:tc>
          <w:tcPr>
            <w:tcW w:w="1626" w:type="dxa"/>
          </w:tcPr>
          <w:p w14:paraId="5C07F1C3" w14:textId="0E2AA9C1" w:rsidR="000C2011" w:rsidRDefault="00CA6E09" w:rsidP="00835B31">
            <w:r>
              <w:t>Pelaksanaan</w:t>
            </w:r>
            <w:r w:rsidR="001A7730">
              <w:t xml:space="preserve"> projek</w:t>
            </w:r>
          </w:p>
        </w:tc>
        <w:tc>
          <w:tcPr>
            <w:tcW w:w="1635" w:type="dxa"/>
          </w:tcPr>
          <w:p w14:paraId="37D2A719" w14:textId="77777777" w:rsidR="000C2011" w:rsidRDefault="00CA6E09" w:rsidP="00835B31">
            <w:r>
              <w:t>Pembentangan</w:t>
            </w:r>
          </w:p>
        </w:tc>
      </w:tr>
      <w:tr w:rsidR="000C2011" w14:paraId="780AC8B3" w14:textId="77777777" w:rsidTr="004D60F9">
        <w:trPr>
          <w:jc w:val="center"/>
        </w:trPr>
        <w:tc>
          <w:tcPr>
            <w:tcW w:w="1057" w:type="dxa"/>
          </w:tcPr>
          <w:p w14:paraId="582455AA" w14:textId="77777777" w:rsidR="000C2011" w:rsidRDefault="00CA6E09" w:rsidP="00835B31">
            <w:r>
              <w:t>M10</w:t>
            </w:r>
          </w:p>
        </w:tc>
        <w:tc>
          <w:tcPr>
            <w:tcW w:w="1046" w:type="dxa"/>
          </w:tcPr>
          <w:p w14:paraId="04F74E14" w14:textId="77777777" w:rsidR="000C2011" w:rsidRDefault="00CA6E09" w:rsidP="00835B31">
            <w:r>
              <w:t>14–20 Sept</w:t>
            </w:r>
          </w:p>
        </w:tc>
        <w:tc>
          <w:tcPr>
            <w:tcW w:w="1626" w:type="dxa"/>
          </w:tcPr>
          <w:p w14:paraId="1E7AF749" w14:textId="6341C86B" w:rsidR="004701ED" w:rsidRDefault="00EB00CA" w:rsidP="00EB00CA">
            <w:r>
              <w:t>Kuliah</w:t>
            </w:r>
          </w:p>
        </w:tc>
        <w:tc>
          <w:tcPr>
            <w:tcW w:w="1626" w:type="dxa"/>
          </w:tcPr>
          <w:p w14:paraId="45F1FE6A" w14:textId="77777777" w:rsidR="00EB00CA" w:rsidRDefault="00EB00CA" w:rsidP="00EB00CA">
            <w:r>
              <w:t>**HANTAR LAPORAN**</w:t>
            </w:r>
          </w:p>
          <w:p w14:paraId="6E6D70D3" w14:textId="7E4F4927" w:rsidR="004701ED" w:rsidRDefault="004701ED" w:rsidP="00835B31"/>
        </w:tc>
        <w:tc>
          <w:tcPr>
            <w:tcW w:w="2934" w:type="dxa"/>
          </w:tcPr>
          <w:p w14:paraId="778E4F87" w14:textId="14CCDCA1" w:rsidR="000C2011" w:rsidRDefault="00CA6E09" w:rsidP="00835B31">
            <w:r>
              <w:t>Pe</w:t>
            </w:r>
            <w:r w:rsidR="006F4132">
              <w:t>rsiapan seminar</w:t>
            </w:r>
          </w:p>
        </w:tc>
        <w:tc>
          <w:tcPr>
            <w:tcW w:w="1626" w:type="dxa"/>
          </w:tcPr>
          <w:p w14:paraId="298DD811" w14:textId="77777777" w:rsidR="000C2011" w:rsidRDefault="00CA6E09" w:rsidP="00835B31">
            <w:r>
              <w:t>-</w:t>
            </w:r>
          </w:p>
        </w:tc>
        <w:tc>
          <w:tcPr>
            <w:tcW w:w="1626" w:type="dxa"/>
          </w:tcPr>
          <w:p w14:paraId="41A6DEEA" w14:textId="09EC8077" w:rsidR="000C2011" w:rsidRDefault="00CA6E09" w:rsidP="00835B31">
            <w:r>
              <w:t>Pelaksanaan</w:t>
            </w:r>
            <w:r w:rsidR="001A7730">
              <w:t xml:space="preserve"> projek</w:t>
            </w:r>
          </w:p>
        </w:tc>
        <w:tc>
          <w:tcPr>
            <w:tcW w:w="1635" w:type="dxa"/>
          </w:tcPr>
          <w:p w14:paraId="39C28F93" w14:textId="77777777" w:rsidR="000C2011" w:rsidRDefault="00CA6E09" w:rsidP="00835B31">
            <w:r>
              <w:t>Kemajuan</w:t>
            </w:r>
          </w:p>
        </w:tc>
      </w:tr>
      <w:tr w:rsidR="00EB00CA" w14:paraId="4C4AED4F" w14:textId="77777777" w:rsidTr="004D60F9">
        <w:trPr>
          <w:jc w:val="center"/>
        </w:trPr>
        <w:tc>
          <w:tcPr>
            <w:tcW w:w="1057" w:type="dxa"/>
          </w:tcPr>
          <w:p w14:paraId="50C2741C" w14:textId="77777777" w:rsidR="00EB00CA" w:rsidRDefault="00EB00CA" w:rsidP="00EB00CA">
            <w:r>
              <w:t>M11</w:t>
            </w:r>
          </w:p>
        </w:tc>
        <w:tc>
          <w:tcPr>
            <w:tcW w:w="1046" w:type="dxa"/>
          </w:tcPr>
          <w:p w14:paraId="4EED4464" w14:textId="77777777" w:rsidR="00EB00CA" w:rsidRDefault="00EB00CA" w:rsidP="00EB00CA">
            <w:r>
              <w:t>21–27 Sept</w:t>
            </w:r>
          </w:p>
        </w:tc>
        <w:tc>
          <w:tcPr>
            <w:tcW w:w="1626" w:type="dxa"/>
          </w:tcPr>
          <w:p w14:paraId="33B4F5AC" w14:textId="77777777" w:rsidR="00EB00CA" w:rsidRDefault="00EB00CA" w:rsidP="00EB00CA">
            <w:r>
              <w:t>Sesi Pembentangan sosial eksperimen</w:t>
            </w:r>
          </w:p>
          <w:p w14:paraId="7F659195" w14:textId="395DF0DD" w:rsidR="00EB00CA" w:rsidRDefault="00EB00CA" w:rsidP="00EB00CA">
            <w:pPr>
              <w:jc w:val="center"/>
            </w:pPr>
          </w:p>
        </w:tc>
        <w:tc>
          <w:tcPr>
            <w:tcW w:w="1626" w:type="dxa"/>
          </w:tcPr>
          <w:p w14:paraId="1B2825C3" w14:textId="77777777" w:rsidR="00EB00CA" w:rsidRDefault="00EB00CA" w:rsidP="00EB00CA">
            <w:r>
              <w:t>Pembentangan kumpulan terpilih</w:t>
            </w:r>
          </w:p>
          <w:p w14:paraId="768EF87D" w14:textId="053BAE69" w:rsidR="00EB00CA" w:rsidRDefault="00EB00CA" w:rsidP="00EB00CA"/>
        </w:tc>
        <w:tc>
          <w:tcPr>
            <w:tcW w:w="2934" w:type="dxa"/>
          </w:tcPr>
          <w:p w14:paraId="65DFBAE2" w14:textId="45BB0CF3" w:rsidR="00EB00CA" w:rsidRDefault="00EB00CA" w:rsidP="00EB00CA">
            <w:r>
              <w:t>Persiapan seminar</w:t>
            </w:r>
          </w:p>
        </w:tc>
        <w:tc>
          <w:tcPr>
            <w:tcW w:w="1626" w:type="dxa"/>
          </w:tcPr>
          <w:p w14:paraId="53116A75" w14:textId="77777777" w:rsidR="00EB00CA" w:rsidRDefault="00EB00CA" w:rsidP="00EB00CA">
            <w:r>
              <w:t>-</w:t>
            </w:r>
          </w:p>
        </w:tc>
        <w:tc>
          <w:tcPr>
            <w:tcW w:w="1626" w:type="dxa"/>
          </w:tcPr>
          <w:p w14:paraId="5E2DFC18" w14:textId="1168F6DE" w:rsidR="00EB00CA" w:rsidRDefault="00EB00CA" w:rsidP="00EB00CA">
            <w:r>
              <w:t>Pelaksanaan projek</w:t>
            </w:r>
          </w:p>
        </w:tc>
        <w:tc>
          <w:tcPr>
            <w:tcW w:w="1635" w:type="dxa"/>
          </w:tcPr>
          <w:p w14:paraId="252D0CA5" w14:textId="77777777" w:rsidR="00EB00CA" w:rsidRDefault="00EB00CA" w:rsidP="00EB00CA">
            <w:r>
              <w:t>Kemajuan</w:t>
            </w:r>
          </w:p>
        </w:tc>
      </w:tr>
      <w:tr w:rsidR="00EB00CA" w14:paraId="7956CDA4" w14:textId="77777777" w:rsidTr="004D60F9">
        <w:trPr>
          <w:jc w:val="center"/>
        </w:trPr>
        <w:tc>
          <w:tcPr>
            <w:tcW w:w="1057" w:type="dxa"/>
          </w:tcPr>
          <w:p w14:paraId="717EC198" w14:textId="77777777" w:rsidR="00EB00CA" w:rsidRDefault="00EB00CA" w:rsidP="00EB00CA">
            <w:r>
              <w:t>M12</w:t>
            </w:r>
          </w:p>
        </w:tc>
        <w:tc>
          <w:tcPr>
            <w:tcW w:w="1046" w:type="dxa"/>
          </w:tcPr>
          <w:p w14:paraId="26D5D284" w14:textId="77777777" w:rsidR="00EB00CA" w:rsidRDefault="00EB00CA" w:rsidP="00EB00CA">
            <w:r>
              <w:t>28 Sept–4 Okt</w:t>
            </w:r>
          </w:p>
        </w:tc>
        <w:tc>
          <w:tcPr>
            <w:tcW w:w="1626" w:type="dxa"/>
          </w:tcPr>
          <w:p w14:paraId="73F9D3D0" w14:textId="56A592E9" w:rsidR="00EB00CA" w:rsidRDefault="00EB00CA" w:rsidP="00EB00CA">
            <w:r>
              <w:t xml:space="preserve">Sesi Pembentangan </w:t>
            </w:r>
          </w:p>
        </w:tc>
        <w:tc>
          <w:tcPr>
            <w:tcW w:w="1626" w:type="dxa"/>
          </w:tcPr>
          <w:p w14:paraId="523FC5CD" w14:textId="77777777" w:rsidR="00EB00CA" w:rsidRDefault="00EB00CA" w:rsidP="00EB00CA">
            <w:r>
              <w:t>-</w:t>
            </w:r>
          </w:p>
        </w:tc>
        <w:tc>
          <w:tcPr>
            <w:tcW w:w="2934" w:type="dxa"/>
          </w:tcPr>
          <w:p w14:paraId="7394313F" w14:textId="28C66C0D" w:rsidR="00EB00CA" w:rsidRDefault="00EB00CA" w:rsidP="00EB00CA">
            <w:r>
              <w:t>Persiapan seminar</w:t>
            </w:r>
          </w:p>
        </w:tc>
        <w:tc>
          <w:tcPr>
            <w:tcW w:w="1626" w:type="dxa"/>
          </w:tcPr>
          <w:p w14:paraId="17322DAF" w14:textId="77777777" w:rsidR="00EB00CA" w:rsidRDefault="00EB00CA" w:rsidP="00EB00CA">
            <w:r>
              <w:t>-</w:t>
            </w:r>
          </w:p>
        </w:tc>
        <w:tc>
          <w:tcPr>
            <w:tcW w:w="1626" w:type="dxa"/>
          </w:tcPr>
          <w:p w14:paraId="7B0F4659" w14:textId="7439A920" w:rsidR="00EB00CA" w:rsidRDefault="00EB00CA" w:rsidP="00EB00CA">
            <w:r>
              <w:t>Perlaksanaan Projek</w:t>
            </w:r>
          </w:p>
        </w:tc>
        <w:tc>
          <w:tcPr>
            <w:tcW w:w="1635" w:type="dxa"/>
          </w:tcPr>
          <w:p w14:paraId="140AB1E1" w14:textId="77777777" w:rsidR="00EB00CA" w:rsidRDefault="00EB00CA" w:rsidP="00EB00CA">
            <w:r>
              <w:t>Kemajuan</w:t>
            </w:r>
          </w:p>
        </w:tc>
      </w:tr>
      <w:tr w:rsidR="00EB00CA" w14:paraId="3B48C964" w14:textId="77777777" w:rsidTr="004D60F9">
        <w:trPr>
          <w:jc w:val="center"/>
        </w:trPr>
        <w:tc>
          <w:tcPr>
            <w:tcW w:w="1057" w:type="dxa"/>
          </w:tcPr>
          <w:p w14:paraId="121C02AB" w14:textId="77777777" w:rsidR="00EB00CA" w:rsidRDefault="00EB00CA" w:rsidP="00EB00CA">
            <w:r>
              <w:t>M13</w:t>
            </w:r>
          </w:p>
        </w:tc>
        <w:tc>
          <w:tcPr>
            <w:tcW w:w="1046" w:type="dxa"/>
          </w:tcPr>
          <w:p w14:paraId="579F17C9" w14:textId="77777777" w:rsidR="00EB00CA" w:rsidRDefault="00EB00CA" w:rsidP="00EB00CA">
            <w:r>
              <w:t>5–11 Okt</w:t>
            </w:r>
          </w:p>
        </w:tc>
        <w:tc>
          <w:tcPr>
            <w:tcW w:w="1626" w:type="dxa"/>
          </w:tcPr>
          <w:p w14:paraId="0D6066AB" w14:textId="77777777" w:rsidR="00EB00CA" w:rsidRDefault="00EB00CA" w:rsidP="00EB00CA">
            <w:r>
              <w:t>Kuliah</w:t>
            </w:r>
          </w:p>
        </w:tc>
        <w:tc>
          <w:tcPr>
            <w:tcW w:w="1626" w:type="dxa"/>
          </w:tcPr>
          <w:p w14:paraId="464F7022" w14:textId="77777777" w:rsidR="00EB00CA" w:rsidRDefault="00EB00CA" w:rsidP="00EB00CA">
            <w:r>
              <w:t>-</w:t>
            </w:r>
          </w:p>
        </w:tc>
        <w:tc>
          <w:tcPr>
            <w:tcW w:w="2934" w:type="dxa"/>
          </w:tcPr>
          <w:p w14:paraId="708DA329" w14:textId="42458FD0" w:rsidR="00EB00CA" w:rsidRDefault="00EB00CA" w:rsidP="00EB00CA">
            <w:r>
              <w:t>Persiapan seminar</w:t>
            </w:r>
          </w:p>
        </w:tc>
        <w:tc>
          <w:tcPr>
            <w:tcW w:w="1626" w:type="dxa"/>
          </w:tcPr>
          <w:p w14:paraId="04B961CC" w14:textId="77777777" w:rsidR="00EB00CA" w:rsidRDefault="00EB00CA" w:rsidP="00EB00CA">
            <w:r>
              <w:t>-</w:t>
            </w:r>
          </w:p>
        </w:tc>
        <w:tc>
          <w:tcPr>
            <w:tcW w:w="1626" w:type="dxa"/>
          </w:tcPr>
          <w:p w14:paraId="56E97300" w14:textId="77777777" w:rsidR="00EB00CA" w:rsidRDefault="00EB00CA" w:rsidP="00EB00CA">
            <w:r>
              <w:t>**HANTAR LAPORAN**</w:t>
            </w:r>
          </w:p>
        </w:tc>
        <w:tc>
          <w:tcPr>
            <w:tcW w:w="1635" w:type="dxa"/>
          </w:tcPr>
          <w:p w14:paraId="54EDA110" w14:textId="77777777" w:rsidR="00EB00CA" w:rsidRDefault="00EB00CA" w:rsidP="00EB00CA">
            <w:r>
              <w:t>Laporan Misi Diri</w:t>
            </w:r>
          </w:p>
        </w:tc>
      </w:tr>
      <w:tr w:rsidR="00EB00CA" w14:paraId="631D2331" w14:textId="77777777" w:rsidTr="004D60F9">
        <w:trPr>
          <w:jc w:val="center"/>
        </w:trPr>
        <w:tc>
          <w:tcPr>
            <w:tcW w:w="1057" w:type="dxa"/>
          </w:tcPr>
          <w:p w14:paraId="7262CE5A" w14:textId="77777777" w:rsidR="00EB00CA" w:rsidRDefault="00EB00CA" w:rsidP="00EB00CA">
            <w:r>
              <w:t>M14</w:t>
            </w:r>
          </w:p>
        </w:tc>
        <w:tc>
          <w:tcPr>
            <w:tcW w:w="1046" w:type="dxa"/>
          </w:tcPr>
          <w:p w14:paraId="53934868" w14:textId="77777777" w:rsidR="00EB00CA" w:rsidRDefault="00EB00CA" w:rsidP="00EB00CA">
            <w:r>
              <w:t>12–18 Okt</w:t>
            </w:r>
          </w:p>
        </w:tc>
        <w:tc>
          <w:tcPr>
            <w:tcW w:w="1626" w:type="dxa"/>
          </w:tcPr>
          <w:p w14:paraId="544DA568" w14:textId="2AFDABA8" w:rsidR="00EB00CA" w:rsidRDefault="00EB00CA" w:rsidP="00EB00CA">
            <w:r>
              <w:t>Sesi Pembentangan Misi Diri</w:t>
            </w:r>
          </w:p>
        </w:tc>
        <w:tc>
          <w:tcPr>
            <w:tcW w:w="1626" w:type="dxa"/>
          </w:tcPr>
          <w:p w14:paraId="41CF68A3" w14:textId="77777777" w:rsidR="00EB00CA" w:rsidRDefault="00EB00CA" w:rsidP="00EB00CA">
            <w:r>
              <w:t>-</w:t>
            </w:r>
          </w:p>
        </w:tc>
        <w:tc>
          <w:tcPr>
            <w:tcW w:w="2934" w:type="dxa"/>
          </w:tcPr>
          <w:p w14:paraId="4CEE1798" w14:textId="2001F25D" w:rsidR="00EB00CA" w:rsidRDefault="00EB00CA" w:rsidP="00EB00CA">
            <w:r>
              <w:t>Persiapan seminar</w:t>
            </w:r>
          </w:p>
        </w:tc>
        <w:tc>
          <w:tcPr>
            <w:tcW w:w="1626" w:type="dxa"/>
          </w:tcPr>
          <w:p w14:paraId="650C0F03" w14:textId="77777777" w:rsidR="00EB00CA" w:rsidRDefault="00EB00CA" w:rsidP="00EB00CA">
            <w:r>
              <w:t>-</w:t>
            </w:r>
          </w:p>
        </w:tc>
        <w:tc>
          <w:tcPr>
            <w:tcW w:w="1626" w:type="dxa"/>
          </w:tcPr>
          <w:p w14:paraId="1AA8DC67" w14:textId="77777777" w:rsidR="00EB00CA" w:rsidRDefault="00EB00CA" w:rsidP="00EB00CA">
            <w:r>
              <w:t>Pembentangan kumpulan terpilih</w:t>
            </w:r>
          </w:p>
        </w:tc>
        <w:tc>
          <w:tcPr>
            <w:tcW w:w="1635" w:type="dxa"/>
          </w:tcPr>
          <w:p w14:paraId="5B1C2DFD" w14:textId="77777777" w:rsidR="00EB00CA" w:rsidRDefault="00EB00CA" w:rsidP="00EB00CA">
            <w:r>
              <w:t>Pembentangan</w:t>
            </w:r>
          </w:p>
        </w:tc>
      </w:tr>
      <w:tr w:rsidR="00EB00CA" w14:paraId="72DF1FAA" w14:textId="77777777" w:rsidTr="004D60F9">
        <w:trPr>
          <w:jc w:val="center"/>
        </w:trPr>
        <w:tc>
          <w:tcPr>
            <w:tcW w:w="1057" w:type="dxa"/>
          </w:tcPr>
          <w:p w14:paraId="6FDBF84C" w14:textId="77777777" w:rsidR="00EB00CA" w:rsidRDefault="00EB00CA" w:rsidP="00EB00CA">
            <w:r>
              <w:t>M15</w:t>
            </w:r>
          </w:p>
        </w:tc>
        <w:tc>
          <w:tcPr>
            <w:tcW w:w="1046" w:type="dxa"/>
          </w:tcPr>
          <w:p w14:paraId="64D17238" w14:textId="77777777" w:rsidR="00EB00CA" w:rsidRDefault="00EB00CA" w:rsidP="00EB00CA">
            <w:r>
              <w:t>19–25 Okt</w:t>
            </w:r>
          </w:p>
        </w:tc>
        <w:tc>
          <w:tcPr>
            <w:tcW w:w="1626" w:type="dxa"/>
          </w:tcPr>
          <w:p w14:paraId="5217BCDD" w14:textId="77777777" w:rsidR="00EB00CA" w:rsidRDefault="00EB00CA" w:rsidP="00EB00CA">
            <w:r>
              <w:t>Kuliah</w:t>
            </w:r>
          </w:p>
        </w:tc>
        <w:tc>
          <w:tcPr>
            <w:tcW w:w="1626" w:type="dxa"/>
          </w:tcPr>
          <w:p w14:paraId="73B5410D" w14:textId="77777777" w:rsidR="00EB00CA" w:rsidRDefault="00EB00CA" w:rsidP="00EB00CA">
            <w:r>
              <w:t>-</w:t>
            </w:r>
          </w:p>
        </w:tc>
        <w:tc>
          <w:tcPr>
            <w:tcW w:w="2934" w:type="dxa"/>
          </w:tcPr>
          <w:p w14:paraId="0B8D769A" w14:textId="1CF43C5D" w:rsidR="00EB00CA" w:rsidRDefault="00EB00CA" w:rsidP="00EB00CA">
            <w:r>
              <w:t>Persiapan seminar</w:t>
            </w:r>
          </w:p>
        </w:tc>
        <w:tc>
          <w:tcPr>
            <w:tcW w:w="1626" w:type="dxa"/>
          </w:tcPr>
          <w:p w14:paraId="4D0BB48E" w14:textId="77777777" w:rsidR="00EB00CA" w:rsidRDefault="00EB00CA" w:rsidP="00EB00CA">
            <w:r>
              <w:t>-</w:t>
            </w:r>
          </w:p>
        </w:tc>
        <w:tc>
          <w:tcPr>
            <w:tcW w:w="1626" w:type="dxa"/>
          </w:tcPr>
          <w:p w14:paraId="551A97C8" w14:textId="77777777" w:rsidR="00EB00CA" w:rsidRDefault="00EB00CA" w:rsidP="00EB00CA">
            <w:r>
              <w:t>-</w:t>
            </w:r>
          </w:p>
        </w:tc>
        <w:tc>
          <w:tcPr>
            <w:tcW w:w="1635" w:type="dxa"/>
          </w:tcPr>
          <w:p w14:paraId="783DB895" w14:textId="54B54875" w:rsidR="00EB00CA" w:rsidRDefault="00EB00CA" w:rsidP="00EB00CA"/>
        </w:tc>
      </w:tr>
      <w:tr w:rsidR="00EB00CA" w14:paraId="676D9D01" w14:textId="77777777" w:rsidTr="004D60F9">
        <w:trPr>
          <w:jc w:val="center"/>
        </w:trPr>
        <w:tc>
          <w:tcPr>
            <w:tcW w:w="1057" w:type="dxa"/>
          </w:tcPr>
          <w:p w14:paraId="74CEC067" w14:textId="77777777" w:rsidR="00EB00CA" w:rsidRDefault="00EB00CA" w:rsidP="00EB00CA">
            <w:r>
              <w:lastRenderedPageBreak/>
              <w:t>M16</w:t>
            </w:r>
          </w:p>
        </w:tc>
        <w:tc>
          <w:tcPr>
            <w:tcW w:w="1046" w:type="dxa"/>
          </w:tcPr>
          <w:p w14:paraId="3AB8352A" w14:textId="77777777" w:rsidR="00EB00CA" w:rsidRDefault="00EB00CA" w:rsidP="00EB00CA">
            <w:r>
              <w:t>26 Okt–1 Nov</w:t>
            </w:r>
          </w:p>
        </w:tc>
        <w:tc>
          <w:tcPr>
            <w:tcW w:w="1626" w:type="dxa"/>
          </w:tcPr>
          <w:p w14:paraId="47DC6EF0" w14:textId="77777777" w:rsidR="00EB00CA" w:rsidRDefault="00EB00CA" w:rsidP="00EB00CA">
            <w:r>
              <w:t>Pelaksanaan</w:t>
            </w:r>
          </w:p>
        </w:tc>
        <w:tc>
          <w:tcPr>
            <w:tcW w:w="1626" w:type="dxa"/>
          </w:tcPr>
          <w:p w14:paraId="6E98CF7E" w14:textId="77777777" w:rsidR="00EB00CA" w:rsidRDefault="00EB00CA" w:rsidP="00EB00CA">
            <w:r>
              <w:t>-</w:t>
            </w:r>
          </w:p>
        </w:tc>
        <w:tc>
          <w:tcPr>
            <w:tcW w:w="2934" w:type="dxa"/>
          </w:tcPr>
          <w:p w14:paraId="775CFA99" w14:textId="77777777" w:rsidR="00EB00CA" w:rsidRDefault="00EB00CA" w:rsidP="00EB00CA">
            <w:r>
              <w:t>**SEMINAR PEMBANGUNAN JATI DIRI**</w:t>
            </w:r>
          </w:p>
        </w:tc>
        <w:tc>
          <w:tcPr>
            <w:tcW w:w="1626" w:type="dxa"/>
          </w:tcPr>
          <w:p w14:paraId="4506BA17" w14:textId="77777777" w:rsidR="00EB00CA" w:rsidRDefault="00EB00CA" w:rsidP="00EB00CA">
            <w:r>
              <w:t>-</w:t>
            </w:r>
          </w:p>
        </w:tc>
        <w:tc>
          <w:tcPr>
            <w:tcW w:w="1626" w:type="dxa"/>
          </w:tcPr>
          <w:p w14:paraId="2E1DDD99" w14:textId="77777777" w:rsidR="00EB00CA" w:rsidRDefault="00EB00CA" w:rsidP="00EB00CA">
            <w:r>
              <w:t>-</w:t>
            </w:r>
          </w:p>
        </w:tc>
        <w:tc>
          <w:tcPr>
            <w:tcW w:w="1635" w:type="dxa"/>
          </w:tcPr>
          <w:p w14:paraId="4ACAF6DF" w14:textId="5BA7DFAB" w:rsidR="00EB00CA" w:rsidRDefault="00EB00CA" w:rsidP="00EB00CA">
            <w:r>
              <w:t>Perlaksanaan seminar</w:t>
            </w:r>
          </w:p>
        </w:tc>
      </w:tr>
      <w:tr w:rsidR="00EB00CA" w14:paraId="0252BC33" w14:textId="77777777" w:rsidTr="004D60F9">
        <w:trPr>
          <w:jc w:val="center"/>
        </w:trPr>
        <w:tc>
          <w:tcPr>
            <w:tcW w:w="1057" w:type="dxa"/>
          </w:tcPr>
          <w:p w14:paraId="732D20F4" w14:textId="77777777" w:rsidR="00EB00CA" w:rsidRDefault="00EB00CA" w:rsidP="00EB00CA">
            <w:r>
              <w:t>M17</w:t>
            </w:r>
          </w:p>
        </w:tc>
        <w:tc>
          <w:tcPr>
            <w:tcW w:w="1046" w:type="dxa"/>
          </w:tcPr>
          <w:p w14:paraId="25561891" w14:textId="77777777" w:rsidR="00EB00CA" w:rsidRDefault="00EB00CA" w:rsidP="00EB00CA">
            <w:r>
              <w:t>2–8 Nov</w:t>
            </w:r>
          </w:p>
        </w:tc>
        <w:tc>
          <w:tcPr>
            <w:tcW w:w="1626" w:type="dxa"/>
          </w:tcPr>
          <w:p w14:paraId="72F94A1D" w14:textId="77777777" w:rsidR="00EB00CA" w:rsidRDefault="00EB00CA" w:rsidP="00EB00CA">
            <w:r>
              <w:t>Penutup</w:t>
            </w:r>
          </w:p>
        </w:tc>
        <w:tc>
          <w:tcPr>
            <w:tcW w:w="1626" w:type="dxa"/>
          </w:tcPr>
          <w:p w14:paraId="609D39C3" w14:textId="77777777" w:rsidR="00EB00CA" w:rsidRDefault="00EB00CA" w:rsidP="00EB00CA">
            <w:r>
              <w:t>-</w:t>
            </w:r>
          </w:p>
        </w:tc>
        <w:tc>
          <w:tcPr>
            <w:tcW w:w="2934" w:type="dxa"/>
          </w:tcPr>
          <w:p w14:paraId="0ABDD804" w14:textId="4496FFEF" w:rsidR="00EB00CA" w:rsidRDefault="00EB00CA" w:rsidP="00EB00CA">
            <w:r>
              <w:t>**HANTAR LAPORAN/DOKUMENTASI**</w:t>
            </w:r>
          </w:p>
        </w:tc>
        <w:tc>
          <w:tcPr>
            <w:tcW w:w="1626" w:type="dxa"/>
          </w:tcPr>
          <w:p w14:paraId="3014D3B1" w14:textId="77777777" w:rsidR="00EB00CA" w:rsidRDefault="00EB00CA" w:rsidP="00EB00CA">
            <w:r>
              <w:t>-</w:t>
            </w:r>
          </w:p>
        </w:tc>
        <w:tc>
          <w:tcPr>
            <w:tcW w:w="1626" w:type="dxa"/>
          </w:tcPr>
          <w:p w14:paraId="2A09F6A8" w14:textId="77777777" w:rsidR="00EB00CA" w:rsidRDefault="00EB00CA" w:rsidP="00EB00CA">
            <w:r>
              <w:t>-</w:t>
            </w:r>
          </w:p>
        </w:tc>
        <w:tc>
          <w:tcPr>
            <w:tcW w:w="1635" w:type="dxa"/>
          </w:tcPr>
          <w:p w14:paraId="5B485E33" w14:textId="212530DF" w:rsidR="00EB00CA" w:rsidRDefault="00EB00CA" w:rsidP="00EB00CA"/>
        </w:tc>
      </w:tr>
    </w:tbl>
    <w:p w14:paraId="46F667E4" w14:textId="77777777" w:rsidR="00612372" w:rsidRPr="00612372" w:rsidRDefault="00612372" w:rsidP="00835B31"/>
    <w:p w14:paraId="78CBBEF1" w14:textId="77777777" w:rsidR="000C2011" w:rsidRDefault="00CA6E09" w:rsidP="00BC4430">
      <w:pPr>
        <w:pStyle w:val="Heading2"/>
        <w:jc w:val="both"/>
      </w:pPr>
      <w:r>
        <w:t>Peringatan kepada Pelajar</w:t>
      </w:r>
    </w:p>
    <w:p w14:paraId="3B692387" w14:textId="77777777" w:rsidR="000C2011" w:rsidRDefault="00CA6E09" w:rsidP="00BC4430">
      <w:pPr>
        <w:pStyle w:val="ListBullet"/>
        <w:jc w:val="both"/>
      </w:pPr>
      <w:r>
        <w:t>Semua pelajar WAJIB melaksanakan semua tugasan.</w:t>
      </w:r>
    </w:p>
    <w:p w14:paraId="4B84D52C" w14:textId="77777777" w:rsidR="000C2011" w:rsidRDefault="00CA6E09" w:rsidP="00BC4430">
      <w:pPr>
        <w:pStyle w:val="ListBullet"/>
        <w:jc w:val="both"/>
      </w:pPr>
      <w:r>
        <w:t>Hanya kumpulan terpilih akan membuat pembentangan tugasan.</w:t>
      </w:r>
    </w:p>
    <w:p w14:paraId="41F2DEBD" w14:textId="77777777" w:rsidR="000C2011" w:rsidRDefault="00CA6E09" w:rsidP="00BC4430">
      <w:pPr>
        <w:pStyle w:val="ListBullet"/>
        <w:jc w:val="both"/>
      </w:pPr>
      <w:r>
        <w:t>Proposal Sosial Eksperimen perlu diluluskan sebelum aktiviti dijalankan.</w:t>
      </w:r>
    </w:p>
    <w:p w14:paraId="1D57C5C4" w14:textId="77777777" w:rsidR="000C2011" w:rsidRDefault="00CA6E09" w:rsidP="00BC4430">
      <w:pPr>
        <w:pStyle w:val="ListBullet"/>
        <w:jc w:val="both"/>
      </w:pPr>
      <w:r>
        <w:t>Kertas kerja seminar mesti dihantar awal bagi membolehkan permohonan bajet diproses.</w:t>
      </w:r>
    </w:p>
    <w:p w14:paraId="4B4AA028" w14:textId="77777777" w:rsidR="000C2011" w:rsidRDefault="00CA6E09" w:rsidP="00BC4430">
      <w:pPr>
        <w:pStyle w:val="ListBullet"/>
        <w:jc w:val="both"/>
      </w:pPr>
      <w:r>
        <w:t>Semua pelajar perlu menghadiri kuliah dan mematuhi jadual yang ditetapkan.</w:t>
      </w:r>
    </w:p>
    <w:p w14:paraId="18FD0E25" w14:textId="61E6E3A0" w:rsidR="00FB3141" w:rsidRDefault="00F472E2" w:rsidP="00BC4430">
      <w:pPr>
        <w:pStyle w:val="ListBullet"/>
        <w:jc w:val="both"/>
      </w:pPr>
      <w:r>
        <w:t>Semua tugasan perlu dihantar dalam Link GD yang dised</w:t>
      </w:r>
      <w:r w:rsidR="00EB0425">
        <w:t>iakan dan perlu buat folder mengikut set.</w:t>
      </w:r>
      <w:r w:rsidR="00FB3141">
        <w:t xml:space="preserve"> Setiap set ada fail kumpulan atau tugasan individu masing- masing.</w:t>
      </w:r>
    </w:p>
    <w:sectPr w:rsidR="00FB3141" w:rsidSect="004E7C9F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0751246">
    <w:abstractNumId w:val="8"/>
  </w:num>
  <w:num w:numId="2" w16cid:durableId="609052091">
    <w:abstractNumId w:val="6"/>
  </w:num>
  <w:num w:numId="3" w16cid:durableId="1256355514">
    <w:abstractNumId w:val="5"/>
  </w:num>
  <w:num w:numId="4" w16cid:durableId="317925911">
    <w:abstractNumId w:val="4"/>
  </w:num>
  <w:num w:numId="5" w16cid:durableId="1685202798">
    <w:abstractNumId w:val="7"/>
  </w:num>
  <w:num w:numId="6" w16cid:durableId="996034304">
    <w:abstractNumId w:val="3"/>
  </w:num>
  <w:num w:numId="7" w16cid:durableId="1069184992">
    <w:abstractNumId w:val="2"/>
  </w:num>
  <w:num w:numId="8" w16cid:durableId="1135874150">
    <w:abstractNumId w:val="1"/>
  </w:num>
  <w:num w:numId="9" w16cid:durableId="1129930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FE4"/>
    <w:rsid w:val="00034616"/>
    <w:rsid w:val="0004123A"/>
    <w:rsid w:val="00041876"/>
    <w:rsid w:val="000506B5"/>
    <w:rsid w:val="0006063C"/>
    <w:rsid w:val="00077122"/>
    <w:rsid w:val="000A2F91"/>
    <w:rsid w:val="000A3704"/>
    <w:rsid w:val="000C2011"/>
    <w:rsid w:val="000F1F6B"/>
    <w:rsid w:val="00107414"/>
    <w:rsid w:val="00114DA3"/>
    <w:rsid w:val="00117AC4"/>
    <w:rsid w:val="0012247F"/>
    <w:rsid w:val="0015074B"/>
    <w:rsid w:val="0018791F"/>
    <w:rsid w:val="001A7730"/>
    <w:rsid w:val="001B16F9"/>
    <w:rsid w:val="001C35ED"/>
    <w:rsid w:val="00200ACD"/>
    <w:rsid w:val="00250A96"/>
    <w:rsid w:val="0029639D"/>
    <w:rsid w:val="002B1DDE"/>
    <w:rsid w:val="002C0651"/>
    <w:rsid w:val="002F37C5"/>
    <w:rsid w:val="003212BC"/>
    <w:rsid w:val="00326F90"/>
    <w:rsid w:val="00333436"/>
    <w:rsid w:val="00340482"/>
    <w:rsid w:val="003802BF"/>
    <w:rsid w:val="00396388"/>
    <w:rsid w:val="003C2FE6"/>
    <w:rsid w:val="003D54FC"/>
    <w:rsid w:val="003E0B02"/>
    <w:rsid w:val="003E5A4C"/>
    <w:rsid w:val="00417E4E"/>
    <w:rsid w:val="0042414A"/>
    <w:rsid w:val="00444B44"/>
    <w:rsid w:val="004701ED"/>
    <w:rsid w:val="004B540C"/>
    <w:rsid w:val="004D60F9"/>
    <w:rsid w:val="004E7C9F"/>
    <w:rsid w:val="004F2714"/>
    <w:rsid w:val="004F7A1B"/>
    <w:rsid w:val="00562991"/>
    <w:rsid w:val="005808F8"/>
    <w:rsid w:val="005E3AF9"/>
    <w:rsid w:val="00612372"/>
    <w:rsid w:val="0063188D"/>
    <w:rsid w:val="006374BB"/>
    <w:rsid w:val="00660378"/>
    <w:rsid w:val="006B79B1"/>
    <w:rsid w:val="006F4132"/>
    <w:rsid w:val="0070490D"/>
    <w:rsid w:val="0072286E"/>
    <w:rsid w:val="00724D83"/>
    <w:rsid w:val="007859C8"/>
    <w:rsid w:val="007C28A8"/>
    <w:rsid w:val="00822297"/>
    <w:rsid w:val="00835B31"/>
    <w:rsid w:val="008900CE"/>
    <w:rsid w:val="008B030D"/>
    <w:rsid w:val="008B6E3B"/>
    <w:rsid w:val="00922837"/>
    <w:rsid w:val="00941D56"/>
    <w:rsid w:val="00947D54"/>
    <w:rsid w:val="00964B0C"/>
    <w:rsid w:val="0097014B"/>
    <w:rsid w:val="00974677"/>
    <w:rsid w:val="00997449"/>
    <w:rsid w:val="009D2C34"/>
    <w:rsid w:val="009E4377"/>
    <w:rsid w:val="009E5325"/>
    <w:rsid w:val="00A26607"/>
    <w:rsid w:val="00A934ED"/>
    <w:rsid w:val="00A948CF"/>
    <w:rsid w:val="00AA1D8D"/>
    <w:rsid w:val="00AC6B54"/>
    <w:rsid w:val="00B132A0"/>
    <w:rsid w:val="00B4224D"/>
    <w:rsid w:val="00B47730"/>
    <w:rsid w:val="00B70127"/>
    <w:rsid w:val="00BA1100"/>
    <w:rsid w:val="00BC4430"/>
    <w:rsid w:val="00BC71F8"/>
    <w:rsid w:val="00C03B40"/>
    <w:rsid w:val="00C03C96"/>
    <w:rsid w:val="00C2177D"/>
    <w:rsid w:val="00C23B96"/>
    <w:rsid w:val="00C54082"/>
    <w:rsid w:val="00CA6E09"/>
    <w:rsid w:val="00CB0664"/>
    <w:rsid w:val="00D25B0A"/>
    <w:rsid w:val="00D5072E"/>
    <w:rsid w:val="00D51B16"/>
    <w:rsid w:val="00DF294D"/>
    <w:rsid w:val="00E0690E"/>
    <w:rsid w:val="00E16BF1"/>
    <w:rsid w:val="00E549D2"/>
    <w:rsid w:val="00EB00CA"/>
    <w:rsid w:val="00EB0425"/>
    <w:rsid w:val="00EB5532"/>
    <w:rsid w:val="00F472E2"/>
    <w:rsid w:val="00F475E9"/>
    <w:rsid w:val="00F8489E"/>
    <w:rsid w:val="00FB15A2"/>
    <w:rsid w:val="00FB1871"/>
    <w:rsid w:val="00FB3141"/>
    <w:rsid w:val="00FC693F"/>
    <w:rsid w:val="00FD6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B18D4A"/>
  <w14:defaultImageDpi w14:val="300"/>
  <w15:docId w15:val="{C634767C-B458-A141-9406-389827639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Joan You</cp:lastModifiedBy>
  <cp:revision>7</cp:revision>
  <dcterms:created xsi:type="dcterms:W3CDTF">2026-07-12T02:44:00Z</dcterms:created>
  <dcterms:modified xsi:type="dcterms:W3CDTF">2026-07-15T06:19:00Z</dcterms:modified>
  <cp:category/>
</cp:coreProperties>
</file>